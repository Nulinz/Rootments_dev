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33FC9" w14:textId="35A51F95" w:rsidR="00C865D8" w:rsidRPr="009F7975" w:rsidRDefault="005A5C6F">
      <w:pPr>
        <w:pStyle w:val="Heading1"/>
        <w:rPr>
          <w:u w:val="single"/>
        </w:rPr>
      </w:pPr>
      <w:r w:rsidRPr="009F7975">
        <w:rPr>
          <w:u w:val="single"/>
        </w:rPr>
        <w:t xml:space="preserve">June </w:t>
      </w:r>
      <w:r w:rsidR="00A839F6" w:rsidRPr="009F7975">
        <w:rPr>
          <w:u w:val="single"/>
        </w:rPr>
        <w:t>Monthly Review &amp; Planning Meet – Agenda</w:t>
      </w:r>
      <w:r w:rsidRPr="009F7975">
        <w:rPr>
          <w:u w:val="single"/>
        </w:rPr>
        <w:t xml:space="preserve"> </w:t>
      </w:r>
    </w:p>
    <w:p w14:paraId="1AB95925" w14:textId="25F6D31D" w:rsidR="005A5C6F" w:rsidRPr="009F7975" w:rsidRDefault="005A5C6F" w:rsidP="005A5C6F">
      <w:pPr>
        <w:rPr>
          <w:b/>
          <w:bCs/>
        </w:rPr>
      </w:pPr>
      <w:r w:rsidRPr="009F7975">
        <w:rPr>
          <w:b/>
          <w:bCs/>
        </w:rPr>
        <w:t>Date: 4</w:t>
      </w:r>
      <w:r w:rsidRPr="009F7975">
        <w:rPr>
          <w:b/>
          <w:bCs/>
          <w:vertAlign w:val="superscript"/>
        </w:rPr>
        <w:t>th</w:t>
      </w:r>
      <w:r w:rsidRPr="009F7975">
        <w:rPr>
          <w:b/>
          <w:bCs/>
        </w:rPr>
        <w:t xml:space="preserve"> July 2025</w:t>
      </w:r>
    </w:p>
    <w:p w14:paraId="090DB3D7" w14:textId="6EF546BC" w:rsidR="005A5C6F" w:rsidRPr="009F7975" w:rsidRDefault="005A5C6F" w:rsidP="005A5C6F">
      <w:pPr>
        <w:rPr>
          <w:b/>
          <w:bCs/>
        </w:rPr>
      </w:pPr>
      <w:r w:rsidRPr="009F7975">
        <w:rPr>
          <w:b/>
          <w:bCs/>
        </w:rPr>
        <w:t>Time: 10AM to 1PM</w:t>
      </w:r>
      <w:r w:rsidR="0077526B" w:rsidRPr="009F7975">
        <w:rPr>
          <w:b/>
          <w:bCs/>
        </w:rPr>
        <w:t xml:space="preserve"> North Cluster, 2PM to 5PM South Cluster</w:t>
      </w:r>
    </w:p>
    <w:p w14:paraId="2E92D62A" w14:textId="77777777" w:rsidR="00C865D8" w:rsidRDefault="00A839F6">
      <w:pPr>
        <w:pStyle w:val="Heading2"/>
      </w:pPr>
      <w:r>
        <w:t>1. Welcome and Introduction (5 Minutes)</w:t>
      </w:r>
    </w:p>
    <w:p w14:paraId="522EE26C" w14:textId="52A1BEAB" w:rsidR="00C865D8" w:rsidRDefault="00A839F6">
      <w:r>
        <w:t xml:space="preserve">Led by </w:t>
      </w:r>
      <w:r w:rsidR="005A5C6F">
        <w:t>Cluster Managers</w:t>
      </w:r>
    </w:p>
    <w:p w14:paraId="6BB128EA" w14:textId="02F4A699" w:rsidR="00C865D8" w:rsidRDefault="00A839F6">
      <w:pPr>
        <w:pStyle w:val="Heading2"/>
      </w:pPr>
      <w:r>
        <w:t xml:space="preserve">2. Individual Store Presentations (Approximately </w:t>
      </w:r>
      <w:r w:rsidR="005A5C6F">
        <w:t>2</w:t>
      </w:r>
      <w:r>
        <w:t xml:space="preserve"> Hours)</w:t>
      </w:r>
    </w:p>
    <w:p w14:paraId="067B977E" w14:textId="1928B839" w:rsidR="00C865D8" w:rsidRDefault="00A839F6">
      <w:r>
        <w:t xml:space="preserve">Presented by Store </w:t>
      </w:r>
      <w:r>
        <w:t xml:space="preserve">Managers (Approx. </w:t>
      </w:r>
      <w:r w:rsidR="00FD3000">
        <w:t>30</w:t>
      </w:r>
      <w:r w:rsidR="005A5C6F">
        <w:t xml:space="preserve"> </w:t>
      </w:r>
      <w:r>
        <w:t>minutes per store)</w:t>
      </w:r>
    </w:p>
    <w:p w14:paraId="36E3C384" w14:textId="5AD0672F" w:rsidR="00FD3000" w:rsidRDefault="00A839F6" w:rsidP="00FD3000">
      <w:pPr>
        <w:pStyle w:val="ListBullet"/>
        <w:numPr>
          <w:ilvl w:val="0"/>
          <w:numId w:val="11"/>
        </w:numPr>
        <w:rPr>
          <w:b/>
          <w:bCs/>
          <w:u w:val="single"/>
        </w:rPr>
      </w:pPr>
      <w:r w:rsidRPr="005A5C6F">
        <w:rPr>
          <w:b/>
          <w:bCs/>
          <w:u w:val="single"/>
        </w:rPr>
        <w:t>Performance Summary – June</w:t>
      </w:r>
    </w:p>
    <w:p w14:paraId="21F332CA" w14:textId="55D065F1" w:rsidR="00C865D8" w:rsidRPr="00FD3000" w:rsidRDefault="00A839F6" w:rsidP="00FD3000">
      <w:pPr>
        <w:pStyle w:val="ListBullet2"/>
        <w:rPr>
          <w:b/>
          <w:bCs/>
          <w:u w:val="single"/>
        </w:rPr>
      </w:pPr>
      <w:r>
        <w:t>Overall Store Performance</w:t>
      </w:r>
    </w:p>
    <w:p w14:paraId="275D1198" w14:textId="7B3F42A3" w:rsidR="00443BC8" w:rsidRDefault="00443BC8">
      <w:pPr>
        <w:pStyle w:val="ListBullet2"/>
      </w:pPr>
      <w:r>
        <w:t>Reason for performance gaps</w:t>
      </w:r>
    </w:p>
    <w:p w14:paraId="44EC5DFA" w14:textId="016AAC03" w:rsidR="00443BC8" w:rsidRDefault="00443BC8">
      <w:pPr>
        <w:pStyle w:val="ListBullet2"/>
      </w:pPr>
      <w:r>
        <w:t>Metrics discussion (</w:t>
      </w:r>
      <w:proofErr w:type="spellStart"/>
      <w:r>
        <w:t>Tgt</w:t>
      </w:r>
      <w:proofErr w:type="spellEnd"/>
      <w:r>
        <w:t xml:space="preserve"> vs Ach, ABV, ABS, Conversion)</w:t>
      </w:r>
    </w:p>
    <w:p w14:paraId="09F034FF" w14:textId="0E8A707D" w:rsidR="00C865D8" w:rsidRDefault="00A839F6">
      <w:pPr>
        <w:pStyle w:val="ListBullet2"/>
      </w:pPr>
      <w:r>
        <w:t>Staff Performance (</w:t>
      </w:r>
      <w:r w:rsidR="005A5C6F">
        <w:t xml:space="preserve">Star performer, </w:t>
      </w:r>
      <w:r>
        <w:t>Top Performers, Bottom Performers)</w:t>
      </w:r>
    </w:p>
    <w:p w14:paraId="5F2DC44C" w14:textId="5174C36F" w:rsidR="00C865D8" w:rsidRDefault="00A839F6">
      <w:pPr>
        <w:pStyle w:val="ListBullet2"/>
      </w:pPr>
      <w:r>
        <w:t>Category-wise Performance</w:t>
      </w:r>
    </w:p>
    <w:p w14:paraId="79D07125" w14:textId="7D8CE4A1" w:rsidR="00C865D8" w:rsidRDefault="00A839F6">
      <w:pPr>
        <w:pStyle w:val="ListBullet2"/>
      </w:pPr>
      <w:r>
        <w:t>Store-wise Performance Metrics</w:t>
      </w:r>
    </w:p>
    <w:p w14:paraId="08F2DFC2" w14:textId="5107503D" w:rsidR="00C865D8" w:rsidRDefault="00A839F6" w:rsidP="00443BC8">
      <w:pPr>
        <w:pStyle w:val="ListBullet2"/>
      </w:pPr>
      <w:r>
        <w:t>Google Reviews</w:t>
      </w:r>
      <w:r>
        <w:t xml:space="preserve"> – June Summary</w:t>
      </w:r>
    </w:p>
    <w:p w14:paraId="209E24C8" w14:textId="77777777" w:rsidR="00FD3000" w:rsidRDefault="00FD3000" w:rsidP="00443BC8">
      <w:pPr>
        <w:pStyle w:val="ListBullet2"/>
      </w:pPr>
    </w:p>
    <w:p w14:paraId="744A9423" w14:textId="0A37222A" w:rsidR="00443BC8" w:rsidRPr="00FD3000" w:rsidRDefault="00443BC8" w:rsidP="00443BC8">
      <w:pPr>
        <w:pStyle w:val="ListBullet2"/>
        <w:numPr>
          <w:ilvl w:val="0"/>
          <w:numId w:val="0"/>
        </w:numPr>
        <w:ind w:left="360"/>
        <w:rPr>
          <w:b/>
          <w:bCs/>
          <w:u w:val="single"/>
        </w:rPr>
      </w:pPr>
      <w:r w:rsidRPr="00FD3000">
        <w:rPr>
          <w:b/>
          <w:bCs/>
          <w:u w:val="single"/>
        </w:rPr>
        <w:t>b) Operational Excellence</w:t>
      </w:r>
    </w:p>
    <w:p w14:paraId="742EA867" w14:textId="77777777" w:rsidR="00443BC8" w:rsidRDefault="00443BC8" w:rsidP="00443BC8">
      <w:pPr>
        <w:pStyle w:val="ListBullet2"/>
      </w:pPr>
      <w:r>
        <w:t>SOP Compliance</w:t>
      </w:r>
    </w:p>
    <w:p w14:paraId="5C9C79A5" w14:textId="7D82B522" w:rsidR="00443BC8" w:rsidRDefault="00443BC8" w:rsidP="00443BC8">
      <w:pPr>
        <w:pStyle w:val="ListBullet2"/>
      </w:pPr>
      <w:r>
        <w:t xml:space="preserve">Store </w:t>
      </w:r>
      <w:r w:rsidR="00FD3000">
        <w:t>Hygiene (VM, Cleanliness, Daily photos)</w:t>
      </w:r>
    </w:p>
    <w:p w14:paraId="02EBD4D6" w14:textId="6DF5C05B" w:rsidR="00443BC8" w:rsidRDefault="00443BC8" w:rsidP="00443BC8">
      <w:pPr>
        <w:pStyle w:val="ListBullet2"/>
      </w:pPr>
      <w:r>
        <w:t>DSR Updating</w:t>
      </w:r>
    </w:p>
    <w:p w14:paraId="07E149A4" w14:textId="77777777" w:rsidR="00FD3000" w:rsidRDefault="00FD3000" w:rsidP="00FD3000">
      <w:pPr>
        <w:pStyle w:val="ListBullet2"/>
        <w:numPr>
          <w:ilvl w:val="0"/>
          <w:numId w:val="0"/>
        </w:numPr>
        <w:ind w:left="720"/>
      </w:pPr>
    </w:p>
    <w:p w14:paraId="32B98B3B" w14:textId="39403B39" w:rsidR="00443BC8" w:rsidRPr="00FD3000" w:rsidRDefault="00443BC8" w:rsidP="00443BC8">
      <w:pPr>
        <w:pStyle w:val="ListBullet2"/>
        <w:numPr>
          <w:ilvl w:val="0"/>
          <w:numId w:val="0"/>
        </w:numPr>
        <w:ind w:left="360"/>
        <w:rPr>
          <w:b/>
          <w:bCs/>
          <w:u w:val="single"/>
        </w:rPr>
      </w:pPr>
      <w:r w:rsidRPr="00FD3000">
        <w:rPr>
          <w:b/>
          <w:bCs/>
          <w:u w:val="single"/>
        </w:rPr>
        <w:t>c) Team Management</w:t>
      </w:r>
    </w:p>
    <w:p w14:paraId="702CDDF5" w14:textId="3E43E216" w:rsidR="00FD3000" w:rsidRDefault="00FD3000" w:rsidP="00FD3000">
      <w:pPr>
        <w:pStyle w:val="ListBullet2"/>
      </w:pPr>
      <w:r>
        <w:t>Staff attendance and discipline</w:t>
      </w:r>
    </w:p>
    <w:p w14:paraId="4D453378" w14:textId="2A014EB6" w:rsidR="00FD3000" w:rsidRDefault="00FD3000" w:rsidP="00FD3000">
      <w:pPr>
        <w:pStyle w:val="ListBullet2"/>
      </w:pPr>
      <w:r>
        <w:t>Motivation &amp; Recognition Efforts</w:t>
      </w:r>
    </w:p>
    <w:p w14:paraId="43392525" w14:textId="77777777" w:rsidR="00FD3000" w:rsidRDefault="00FD3000" w:rsidP="00FD3000">
      <w:pPr>
        <w:pStyle w:val="ListBullet2"/>
      </w:pPr>
      <w:r>
        <w:t>Trainings Conducted or Delegated</w:t>
      </w:r>
    </w:p>
    <w:p w14:paraId="0F3559C9" w14:textId="0265ACC1" w:rsidR="00FD3000" w:rsidRDefault="00FD3000" w:rsidP="00FD3000">
      <w:pPr>
        <w:pStyle w:val="ListBullet2"/>
      </w:pPr>
      <w:r>
        <w:t>Individual Staff Performance Tracking</w:t>
      </w:r>
    </w:p>
    <w:p w14:paraId="11A106E9" w14:textId="32D168C1" w:rsidR="00FD3000" w:rsidRDefault="00FD3000" w:rsidP="00FD3000">
      <w:pPr>
        <w:pStyle w:val="ListBullet2"/>
      </w:pPr>
      <w:r>
        <w:t>Staff Retention/Attrition</w:t>
      </w:r>
    </w:p>
    <w:p w14:paraId="26AC930D" w14:textId="77777777" w:rsidR="00FD3000" w:rsidRDefault="00FD3000" w:rsidP="00FD3000">
      <w:pPr>
        <w:pStyle w:val="ListBullet2"/>
        <w:numPr>
          <w:ilvl w:val="0"/>
          <w:numId w:val="0"/>
        </w:numPr>
        <w:ind w:left="720"/>
      </w:pPr>
    </w:p>
    <w:p w14:paraId="7DAB6FDE" w14:textId="5FCE92E4" w:rsidR="00FD3000" w:rsidRPr="00FD3000" w:rsidRDefault="00FD3000" w:rsidP="00FD3000">
      <w:pPr>
        <w:pStyle w:val="ListBullet2"/>
        <w:numPr>
          <w:ilvl w:val="0"/>
          <w:numId w:val="0"/>
        </w:numPr>
        <w:ind w:left="360"/>
        <w:rPr>
          <w:b/>
          <w:bCs/>
          <w:u w:val="single"/>
        </w:rPr>
      </w:pPr>
      <w:r w:rsidRPr="00FD3000">
        <w:rPr>
          <w:b/>
          <w:bCs/>
          <w:u w:val="single"/>
        </w:rPr>
        <w:t>d) Managerial Practices</w:t>
      </w:r>
    </w:p>
    <w:p w14:paraId="12E62E24" w14:textId="478F29EB" w:rsidR="00FD3000" w:rsidRDefault="00FD3000" w:rsidP="00FD3000">
      <w:pPr>
        <w:pStyle w:val="ListBullet2"/>
      </w:pPr>
      <w:r>
        <w:t>Communication with HO</w:t>
      </w:r>
    </w:p>
    <w:p w14:paraId="5A47E9C5" w14:textId="177F59E2" w:rsidR="00FD3000" w:rsidRDefault="00FD3000" w:rsidP="00FD3000">
      <w:pPr>
        <w:pStyle w:val="ListBullet2"/>
      </w:pPr>
      <w:r>
        <w:t>Problem-Solving Proactiveness</w:t>
      </w:r>
    </w:p>
    <w:p w14:paraId="0BA7E89B" w14:textId="15F71427" w:rsidR="00FD3000" w:rsidRDefault="00FD3000" w:rsidP="00FD3000">
      <w:pPr>
        <w:pStyle w:val="ListBullet2"/>
      </w:pPr>
      <w:r>
        <w:t>Professionalism in Decision-Making</w:t>
      </w:r>
    </w:p>
    <w:p w14:paraId="1B10BB6A" w14:textId="0FDD4605" w:rsidR="00FD3000" w:rsidRDefault="00FD3000" w:rsidP="00FD3000">
      <w:pPr>
        <w:pStyle w:val="ListBullet2"/>
      </w:pPr>
      <w:r>
        <w:t>Ownership during Stock Discrepancies or Escalations</w:t>
      </w:r>
    </w:p>
    <w:p w14:paraId="36D3EF28" w14:textId="77777777" w:rsidR="00FD3000" w:rsidRDefault="00FD3000" w:rsidP="00FD3000">
      <w:pPr>
        <w:pStyle w:val="ListBullet2"/>
        <w:numPr>
          <w:ilvl w:val="0"/>
          <w:numId w:val="0"/>
        </w:numPr>
        <w:ind w:left="720"/>
      </w:pPr>
    </w:p>
    <w:p w14:paraId="64850A5D" w14:textId="45921285" w:rsidR="00FD3000" w:rsidRPr="00FD3000" w:rsidRDefault="00FD3000" w:rsidP="00FD3000">
      <w:pPr>
        <w:pStyle w:val="ListBullet2"/>
        <w:numPr>
          <w:ilvl w:val="0"/>
          <w:numId w:val="0"/>
        </w:numPr>
        <w:ind w:left="360"/>
        <w:rPr>
          <w:b/>
          <w:bCs/>
          <w:u w:val="single"/>
        </w:rPr>
      </w:pPr>
      <w:r w:rsidRPr="00FD3000">
        <w:rPr>
          <w:b/>
          <w:bCs/>
          <w:u w:val="single"/>
        </w:rPr>
        <w:t>e) Store Initiatives</w:t>
      </w:r>
    </w:p>
    <w:p w14:paraId="0FE1851F" w14:textId="0737997D" w:rsidR="00FD3000" w:rsidRDefault="00FD3000" w:rsidP="00FD3000">
      <w:pPr>
        <w:pStyle w:val="ListBullet2"/>
      </w:pPr>
      <w:r>
        <w:t>Initiatives taken this month</w:t>
      </w:r>
    </w:p>
    <w:p w14:paraId="7B080FCC" w14:textId="2395F7EF" w:rsidR="00FD3000" w:rsidRDefault="00FD3000" w:rsidP="00FD3000">
      <w:pPr>
        <w:pStyle w:val="ListBullet2"/>
      </w:pPr>
      <w:r>
        <w:t>Suggestions to improve store productivity</w:t>
      </w:r>
    </w:p>
    <w:p w14:paraId="672F2A87" w14:textId="77777777" w:rsidR="00FD3000" w:rsidRDefault="00FD3000" w:rsidP="00FD3000">
      <w:pPr>
        <w:pStyle w:val="ListBullet2"/>
        <w:numPr>
          <w:ilvl w:val="0"/>
          <w:numId w:val="0"/>
        </w:numPr>
        <w:ind w:left="1080"/>
      </w:pPr>
    </w:p>
    <w:p w14:paraId="6876AE58" w14:textId="77777777" w:rsidR="00443BC8" w:rsidRDefault="00443BC8" w:rsidP="00443BC8">
      <w:pPr>
        <w:pStyle w:val="ListBullet2"/>
        <w:numPr>
          <w:ilvl w:val="0"/>
          <w:numId w:val="0"/>
        </w:numPr>
        <w:ind w:left="720"/>
      </w:pPr>
    </w:p>
    <w:p w14:paraId="00266926" w14:textId="77777777" w:rsidR="00443BC8" w:rsidRDefault="00443BC8" w:rsidP="00443BC8">
      <w:pPr>
        <w:pStyle w:val="ListBullet2"/>
        <w:numPr>
          <w:ilvl w:val="0"/>
          <w:numId w:val="0"/>
        </w:numPr>
        <w:ind w:left="360"/>
      </w:pPr>
    </w:p>
    <w:p w14:paraId="1CBE28AE" w14:textId="77777777" w:rsidR="00443BC8" w:rsidRDefault="00443BC8" w:rsidP="00443BC8">
      <w:pPr>
        <w:pStyle w:val="ListBullet2"/>
        <w:numPr>
          <w:ilvl w:val="0"/>
          <w:numId w:val="0"/>
        </w:numPr>
        <w:ind w:left="720" w:hanging="360"/>
      </w:pPr>
    </w:p>
    <w:p w14:paraId="687EC9C6" w14:textId="761F758C" w:rsidR="00C865D8" w:rsidRPr="005A5C6F" w:rsidRDefault="00FD3000" w:rsidP="005A5C6F">
      <w:pPr>
        <w:pStyle w:val="ListBullet"/>
        <w:numPr>
          <w:ilvl w:val="0"/>
          <w:numId w:val="0"/>
        </w:numPr>
        <w:ind w:left="360"/>
        <w:rPr>
          <w:b/>
          <w:bCs/>
          <w:u w:val="single"/>
        </w:rPr>
      </w:pPr>
      <w:r>
        <w:rPr>
          <w:b/>
          <w:bCs/>
          <w:u w:val="single"/>
        </w:rPr>
        <w:t>f)</w:t>
      </w:r>
      <w:r w:rsidR="00A839F6" w:rsidRPr="005A5C6F">
        <w:rPr>
          <w:b/>
          <w:bCs/>
          <w:u w:val="single"/>
        </w:rPr>
        <w:t xml:space="preserve"> What Went Well?</w:t>
      </w:r>
    </w:p>
    <w:p w14:paraId="630FA8E3" w14:textId="43645314" w:rsidR="00C865D8" w:rsidRPr="005A5C6F" w:rsidRDefault="00FD3000" w:rsidP="005A5C6F">
      <w:pPr>
        <w:pStyle w:val="ListBullet"/>
        <w:numPr>
          <w:ilvl w:val="0"/>
          <w:numId w:val="0"/>
        </w:numPr>
        <w:ind w:left="360"/>
        <w:rPr>
          <w:b/>
          <w:bCs/>
          <w:u w:val="single"/>
        </w:rPr>
      </w:pPr>
      <w:r>
        <w:rPr>
          <w:b/>
          <w:bCs/>
          <w:u w:val="single"/>
        </w:rPr>
        <w:t>g</w:t>
      </w:r>
      <w:r w:rsidR="00A839F6" w:rsidRPr="005A5C6F">
        <w:rPr>
          <w:b/>
          <w:bCs/>
          <w:u w:val="single"/>
        </w:rPr>
        <w:t>) What Went Wrong?</w:t>
      </w:r>
    </w:p>
    <w:p w14:paraId="0115449E" w14:textId="77777777" w:rsidR="005A5C6F" w:rsidRDefault="005A5C6F" w:rsidP="005A5C6F">
      <w:pPr>
        <w:pStyle w:val="ListBullet"/>
        <w:numPr>
          <w:ilvl w:val="0"/>
          <w:numId w:val="0"/>
        </w:numPr>
        <w:ind w:left="360"/>
      </w:pPr>
    </w:p>
    <w:p w14:paraId="6ACF053F" w14:textId="326DF979" w:rsidR="00C865D8" w:rsidRPr="005A5C6F" w:rsidRDefault="00FD3000" w:rsidP="005A5C6F">
      <w:pPr>
        <w:pStyle w:val="ListBullet"/>
        <w:numPr>
          <w:ilvl w:val="0"/>
          <w:numId w:val="0"/>
        </w:numPr>
        <w:ind w:left="360"/>
        <w:rPr>
          <w:b/>
          <w:bCs/>
          <w:u w:val="single"/>
        </w:rPr>
      </w:pPr>
      <w:r>
        <w:rPr>
          <w:b/>
          <w:bCs/>
          <w:u w:val="single"/>
        </w:rPr>
        <w:t>h</w:t>
      </w:r>
      <w:r w:rsidR="00A839F6" w:rsidRPr="005A5C6F">
        <w:rPr>
          <w:b/>
          <w:bCs/>
          <w:u w:val="single"/>
        </w:rPr>
        <w:t>) July Action Plan</w:t>
      </w:r>
    </w:p>
    <w:p w14:paraId="23093A99" w14:textId="41A608B4" w:rsidR="00C865D8" w:rsidRDefault="00A839F6">
      <w:pPr>
        <w:pStyle w:val="ListBullet2"/>
      </w:pPr>
      <w:r>
        <w:t>Target Breakdown (Bookings, Quantity, ABS</w:t>
      </w:r>
      <w:r w:rsidR="00BB2F70">
        <w:t>, Conversion</w:t>
      </w:r>
      <w:r>
        <w:t>)</w:t>
      </w:r>
    </w:p>
    <w:p w14:paraId="3419CB09" w14:textId="75DFD725" w:rsidR="00C865D8" w:rsidRDefault="00A839F6">
      <w:pPr>
        <w:pStyle w:val="ListBullet2"/>
      </w:pPr>
      <w:r>
        <w:t>Strategies for Target Achievement</w:t>
      </w:r>
    </w:p>
    <w:p w14:paraId="5C8EEEBC" w14:textId="276DD1D7" w:rsidR="00C865D8" w:rsidRDefault="00A839F6">
      <w:pPr>
        <w:pStyle w:val="ListBullet2"/>
      </w:pPr>
      <w:r>
        <w:t>Initiatives for Customer Delight</w:t>
      </w:r>
      <w:r w:rsidR="00FD3000">
        <w:t xml:space="preserve"> and Retention</w:t>
      </w:r>
    </w:p>
    <w:p w14:paraId="726993A9" w14:textId="2DEBF4D1" w:rsidR="00C865D8" w:rsidRDefault="00A839F6">
      <w:pPr>
        <w:pStyle w:val="ListBullet2"/>
      </w:pPr>
      <w:r>
        <w:t>Staff Engagemen</w:t>
      </w:r>
      <w:r w:rsidR="00FD3000">
        <w:t>t and</w:t>
      </w:r>
      <w:r>
        <w:t xml:space="preserve"> Training Plan</w:t>
      </w:r>
    </w:p>
    <w:p w14:paraId="4524457B" w14:textId="78D03EF9" w:rsidR="005A5C6F" w:rsidRDefault="005A5C6F">
      <w:pPr>
        <w:pStyle w:val="ListBullet2"/>
      </w:pPr>
      <w:r>
        <w:t>Google review commitment</w:t>
      </w:r>
    </w:p>
    <w:p w14:paraId="5752B3C7" w14:textId="77777777" w:rsidR="00C865D8" w:rsidRDefault="00A839F6">
      <w:pPr>
        <w:pStyle w:val="Heading2"/>
      </w:pPr>
      <w:r>
        <w:t>3. HR Updates (15 Minutes)</w:t>
      </w:r>
    </w:p>
    <w:p w14:paraId="1AC7BD06" w14:textId="77777777" w:rsidR="00C865D8" w:rsidRDefault="00A839F6">
      <w:r>
        <w:t>P</w:t>
      </w:r>
      <w:r>
        <w:t>resented by: Jophy</w:t>
      </w:r>
    </w:p>
    <w:p w14:paraId="7BAB5FF3" w14:textId="4E55E406" w:rsidR="00C865D8" w:rsidRDefault="00A839F6">
      <w:pPr>
        <w:pStyle w:val="Heading2"/>
      </w:pPr>
      <w:r>
        <w:t>4. Star Manager Reveal (10 Minutes)</w:t>
      </w:r>
    </w:p>
    <w:p w14:paraId="5019A94C" w14:textId="21428B10" w:rsidR="005A5C6F" w:rsidRPr="005A5C6F" w:rsidRDefault="005A5C6F" w:rsidP="005A5C6F">
      <w:r>
        <w:t>Recognizing best Store Manager</w:t>
      </w:r>
    </w:p>
    <w:p w14:paraId="788CE622" w14:textId="77777777" w:rsidR="00C865D8" w:rsidRDefault="00A839F6">
      <w:pPr>
        <w:pStyle w:val="Heading2"/>
      </w:pPr>
      <w:r>
        <w:t>5. Open Q&amp;A and Feedback (15 Minutes)</w:t>
      </w:r>
    </w:p>
    <w:p w14:paraId="5065A61B" w14:textId="672B25D9" w:rsidR="00C865D8" w:rsidRDefault="00A839F6">
      <w:r>
        <w:t>Led by: Ri</w:t>
      </w:r>
      <w:r w:rsidR="005A5C6F">
        <w:t>v</w:t>
      </w:r>
      <w:r>
        <w:t>as Sir</w:t>
      </w:r>
      <w:r w:rsidR="005A5C6F">
        <w:t xml:space="preserve">, </w:t>
      </w:r>
      <w:proofErr w:type="spellStart"/>
      <w:r w:rsidR="005A5C6F">
        <w:t>Subin</w:t>
      </w:r>
      <w:proofErr w:type="spellEnd"/>
      <w:r w:rsidR="005A5C6F">
        <w:t>, Javad</w:t>
      </w:r>
    </w:p>
    <w:p w14:paraId="66A2281B" w14:textId="77777777" w:rsidR="00C865D8" w:rsidRDefault="00A839F6">
      <w:pPr>
        <w:pStyle w:val="Heading2"/>
      </w:pPr>
      <w:r>
        <w:t>6. Wrap-Up and Conclusion (10 Minutes)</w:t>
      </w:r>
    </w:p>
    <w:p w14:paraId="75E98CE4" w14:textId="77777777" w:rsidR="00C865D8" w:rsidRDefault="00A839F6">
      <w:r>
        <w:t>Closing Remarks by: Riyas Sir</w:t>
      </w:r>
    </w:p>
    <w:sectPr w:rsidR="00C865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36882"/>
    <w:multiLevelType w:val="hybridMultilevel"/>
    <w:tmpl w:val="7056EB7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2A0925"/>
    <w:multiLevelType w:val="hybridMultilevel"/>
    <w:tmpl w:val="FFF273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7E30"/>
    <w:rsid w:val="0029639D"/>
    <w:rsid w:val="00326F90"/>
    <w:rsid w:val="00443BC8"/>
    <w:rsid w:val="005A5C6F"/>
    <w:rsid w:val="0077526B"/>
    <w:rsid w:val="009F7975"/>
    <w:rsid w:val="00A839F6"/>
    <w:rsid w:val="00AA1D8D"/>
    <w:rsid w:val="00B47730"/>
    <w:rsid w:val="00BB2F70"/>
    <w:rsid w:val="00C865D8"/>
    <w:rsid w:val="00CB0664"/>
    <w:rsid w:val="00FC693F"/>
    <w:rsid w:val="00FD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9BAEB0"/>
  <w14:defaultImageDpi w14:val="300"/>
  <w15:docId w15:val="{68727053-98B4-426F-90CF-B70E1B514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athul p</cp:lastModifiedBy>
  <cp:revision>9</cp:revision>
  <dcterms:created xsi:type="dcterms:W3CDTF">2025-07-01T10:37:00Z</dcterms:created>
  <dcterms:modified xsi:type="dcterms:W3CDTF">2025-07-01T12:04:00Z</dcterms:modified>
  <cp:category/>
</cp:coreProperties>
</file>